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Magic War 项目总纲（给 Codex）</w:t>
      </w:r>
    </w:p>
    <w:p>
      <w:r>
        <w:t>这是一个用于 Unity 3D（Built-In Render Pipeline）的单机战斗原型项目说明，目标是把受 War3“术士之战”启发的玩法做成原创独立游戏原型。</w:t>
      </w:r>
    </w:p>
    <w:p>
      <w:r>
        <w:rPr>
          <w:b/>
          <w:sz w:val="24"/>
        </w:rPr>
        <w:t>1. 项目定位</w:t>
      </w:r>
    </w:p>
    <w:p>
      <w:pPr>
        <w:pStyle w:val="ListBullet"/>
      </w:pPr>
      <w:r>
        <w:t>项目类型：3D 场景 + 斜俯视 2.5D 观感。</w:t>
      </w:r>
    </w:p>
    <w:p>
      <w:pPr>
        <w:pStyle w:val="ListBullet"/>
      </w:pPr>
      <w:r>
        <w:t>底层逻辑：角色只在 XZ 平面移动，Y 轴仅用于高度表现。</w:t>
      </w:r>
    </w:p>
    <w:p>
      <w:pPr>
        <w:pStyle w:val="ListBullet"/>
      </w:pPr>
      <w:r>
        <w:t>当前阶段：先做单机核心战斗原型，不做联机，不做复杂 Build，不做大型 UI。</w:t>
      </w:r>
    </w:p>
    <w:p>
      <w:pPr>
        <w:pStyle w:val="ListBullet"/>
      </w:pPr>
      <w:r>
        <w:t>核心乐趣：击退、岩浆灼烧、地形杀、前摇/后摇、职业手感差异。</w:t>
      </w:r>
    </w:p>
    <w:p>
      <w:r>
        <w:rPr>
          <w:b/>
          <w:sz w:val="24"/>
        </w:rPr>
        <w:t>2. 核心玩法目标</w:t>
      </w:r>
    </w:p>
    <w:p>
      <w:pPr>
        <w:pStyle w:val="ListBullet"/>
      </w:pPr>
      <w:r>
        <w:t>玩家在平台与岩浆组成的竞技场中进行对抗。</w:t>
      </w:r>
    </w:p>
    <w:p>
      <w:pPr>
        <w:pStyle w:val="ListBullet"/>
      </w:pPr>
      <w:r>
        <w:t>技能命中会造成伤害和击退，关键目标是把敌人打进岩浆或逼到边缘。</w:t>
      </w:r>
    </w:p>
    <w:p>
      <w:pPr>
        <w:pStyle w:val="ListBullet"/>
      </w:pPr>
      <w:r>
        <w:t>岩浆不是背景装饰，而是核心规则之一：进入岩浆持续掉血，并可附带残留灼烧。</w:t>
      </w:r>
    </w:p>
    <w:p>
      <w:pPr>
        <w:pStyle w:val="ListBullet"/>
      </w:pPr>
      <w:r>
        <w:t>释放技能时必须停止移动；前摇与后摇期间不能移动。</w:t>
      </w:r>
    </w:p>
    <w:p>
      <w:r>
        <w:rPr>
          <w:b/>
          <w:sz w:val="24"/>
        </w:rPr>
        <w:t>3. 场景与空间规则</w:t>
      </w:r>
    </w:p>
    <w:p>
      <w:pPr>
        <w:pStyle w:val="ListBullet"/>
      </w:pPr>
      <w:r>
        <w:t>移动平面为 XZ，击退只发生在 XZ 平面。</w:t>
      </w:r>
    </w:p>
    <w:p>
      <w:pPr>
        <w:pStyle w:val="ListBullet"/>
      </w:pPr>
      <w:r>
        <w:t>投射物默认沿 XZ 平面飞行。</w:t>
      </w:r>
    </w:p>
    <w:p>
      <w:pPr>
        <w:pStyle w:val="ListBullet"/>
      </w:pPr>
      <w:r>
        <w:t>鼠标瞄准通过“屏幕射线打地面”的方式得到地面目标点。</w:t>
      </w:r>
    </w:p>
    <w:p>
      <w:pPr>
        <w:pStyle w:val="ListBullet"/>
      </w:pPr>
      <w:r>
        <w:t>项目使用 Unity 3D Built-In，而不是 URP/Universal 3D。</w:t>
      </w:r>
    </w:p>
    <w:p>
      <w:r>
        <w:rPr>
          <w:b/>
          <w:sz w:val="24"/>
        </w:rPr>
        <w:t>4. 四个职业设定</w:t>
      </w:r>
    </w:p>
    <w:p>
      <w:pPr>
        <w:pStyle w:val="ListBullet"/>
      </w:pPr>
      <w:r>
        <w:t>法师：远程为“奥术球”，整体性能最均衡；近战为“奥术震击”，前摇、伤害、击退都平衡。</w:t>
      </w:r>
    </w:p>
    <w:p>
      <w:pPr>
        <w:pStyle w:val="ListBullet"/>
      </w:pPr>
      <w:r>
        <w:t>术士：远程为“火球”，中等击退、最高基础伤害；近战为“炎爆重击”，大前摇、高伤害、中击退。</w:t>
      </w:r>
    </w:p>
    <w:p>
      <w:pPr>
        <w:pStyle w:val="ListBullet"/>
      </w:pPr>
      <w:r>
        <w:t>异教徒：远程为“邪能”，中等击退并附带减速；近战为“邪蚀冲撞”，中前摇、高伤害、高击退，但会自伤。</w:t>
      </w:r>
    </w:p>
    <w:p>
      <w:pPr>
        <w:pStyle w:val="ListBullet"/>
      </w:pPr>
      <w:r>
        <w:t>代行者：远程为“神能”，最高击退、最高弹道速度、最低伤害；近战为“圣裁推击”，高击退、低前摇、低伤害，但未命中会进入大后摇。</w:t>
      </w:r>
    </w:p>
    <w:p>
      <w:r>
        <w:rPr>
          <w:b/>
          <w:sz w:val="24"/>
        </w:rPr>
        <w:t>5. 职业技能设计原则</w:t>
      </w:r>
    </w:p>
    <w:p>
      <w:pPr>
        <w:pStyle w:val="ListBullet"/>
      </w:pPr>
      <w:r>
        <w:t>四个职业的远程技能可以共用同一投射物技能模板，只通过参数和特效区分。</w:t>
      </w:r>
    </w:p>
    <w:p>
      <w:pPr>
        <w:pStyle w:val="ListBullet"/>
      </w:pPr>
      <w:r>
        <w:t>四个职业的近战技能也共用同一近战模板，只通过名字、表现和数值差异区分。</w:t>
      </w:r>
    </w:p>
    <w:p>
      <w:pPr>
        <w:pStyle w:val="ListBullet"/>
      </w:pPr>
      <w:r>
        <w:t>重点不是先做大量复杂技能，而是先把基础手感和职业差异做扎实。</w:t>
      </w:r>
    </w:p>
    <w:p>
      <w:r>
        <w:rPr>
          <w:b/>
          <w:sz w:val="24"/>
        </w:rPr>
        <w:t>6. 岩浆机制</w:t>
      </w:r>
    </w:p>
    <w:p>
      <w:pPr>
        <w:pStyle w:val="ListBullet"/>
      </w:pPr>
      <w:r>
        <w:t>岩浆必须保留，不能删。</w:t>
      </w:r>
    </w:p>
    <w:p>
      <w:pPr>
        <w:pStyle w:val="ListBullet"/>
      </w:pPr>
      <w:r>
        <w:t>岩浆区域为 3D Trigger 区域。角色站在其中时持续掉血。</w:t>
      </w:r>
    </w:p>
    <w:p>
      <w:pPr>
        <w:pStyle w:val="ListBullet"/>
      </w:pPr>
      <w:r>
        <w:t>可附加残留灼烧效果：离开岩浆后短时间内仍继续受伤。</w:t>
      </w:r>
    </w:p>
    <w:p>
      <w:pPr>
        <w:pStyle w:val="ListBullet"/>
      </w:pPr>
      <w:r>
        <w:t>这套机制服务于“击退 + 地形杀”的核心玩法。</w:t>
      </w:r>
    </w:p>
    <w:p>
      <w:r>
        <w:rPr>
          <w:b/>
          <w:sz w:val="24"/>
        </w:rPr>
        <w:t>7. 操作模式设计</w:t>
      </w:r>
    </w:p>
    <w:p>
      <w:pPr>
        <w:pStyle w:val="ListBullet"/>
      </w:pPr>
      <w:r>
        <w:t>模式 A：WASD 动作式。WASD 移动，鼠标控制朝向，左键远程，右键近战。</w:t>
      </w:r>
    </w:p>
    <w:p>
      <w:pPr>
        <w:pStyle w:val="ListBullet"/>
      </w:pPr>
      <w:r>
        <w:t>模式 B：点击移动式。右键点地移动，Q 进入远程瞄准，E 进入近战瞄准，左键确认释放，右键或 ESC 取消瞄准。</w:t>
      </w:r>
    </w:p>
    <w:p>
      <w:pPr>
        <w:pStyle w:val="ListBullet"/>
      </w:pPr>
      <w:r>
        <w:t>Tab 键用于切换两种操作模式。</w:t>
      </w:r>
    </w:p>
    <w:p>
      <w:pPr>
        <w:pStyle w:val="ListBullet"/>
      </w:pPr>
      <w:r>
        <w:t>无论哪种模式，施法时都要立即停下，并在前摇和后摇期间禁止移动。</w:t>
      </w:r>
    </w:p>
    <w:p>
      <w:r>
        <w:rPr>
          <w:b/>
          <w:sz w:val="24"/>
        </w:rPr>
        <w:t>8. 输入与状态的关键规则</w:t>
      </w:r>
    </w:p>
    <w:p>
      <w:pPr>
        <w:pStyle w:val="ListBullet"/>
      </w:pPr>
      <w:r>
        <w:t>需要一个 InputControlMode 枚举：WASDMouseAim / ClickToMove。</w:t>
      </w:r>
    </w:p>
    <w:p>
      <w:pPr>
        <w:pStyle w:val="ListBullet"/>
      </w:pPr>
      <w:r>
        <w:t>需要一个 PlayerActionMode 枚举：Normal / AimingPrimary / AimingMelee。</w:t>
      </w:r>
    </w:p>
    <w:p>
      <w:pPr>
        <w:pStyle w:val="ListBullet"/>
      </w:pPr>
      <w:r>
        <w:t>角色还需要 CharacterState：Idle / Moving / Casting / Recovery / Knocked / Dead。</w:t>
      </w:r>
    </w:p>
    <w:p>
      <w:pPr>
        <w:pStyle w:val="ListBullet"/>
      </w:pPr>
      <w:r>
        <w:t>CanMove 在 Casting、Recovery、Knocked、Dead 时应为 false。</w:t>
      </w:r>
    </w:p>
    <w:p>
      <w:r>
        <w:rPr>
          <w:b/>
          <w:sz w:val="24"/>
        </w:rPr>
        <w:t>9. 技术架构（核心脚本）</w:t>
      </w:r>
    </w:p>
    <w:p>
      <w:pPr>
        <w:pStyle w:val="ListBullet"/>
      </w:pPr>
      <w:r>
        <w:t>CharacterMotor3D：负责移动，既支持 WASD 方向输入，也支持点击目标点移动。</w:t>
      </w:r>
    </w:p>
    <w:p>
      <w:pPr>
        <w:pStyle w:val="ListBullet"/>
      </w:pPr>
      <w:r>
        <w:t>CharacterFacing3D：负责让角色朝向鼠标目标点或移动方向。</w:t>
      </w:r>
    </w:p>
    <w:p>
      <w:pPr>
        <w:pStyle w:val="ListBullet"/>
      </w:pPr>
      <w:r>
        <w:t>PlayerController3D：根据当前输入模式处理 WASD、点击移动、技能瞄准与模式切换。</w:t>
      </w:r>
    </w:p>
    <w:p>
      <w:pPr>
        <w:pStyle w:val="ListBullet"/>
      </w:pPr>
      <w:r>
        <w:t>SkillCaster3D：负责远程与近战施法、冷却、前摇、后摇，并在施法开始时调用 motor.StopMovement()。</w:t>
      </w:r>
    </w:p>
    <w:p>
      <w:pPr>
        <w:pStyle w:val="ListBullet"/>
      </w:pPr>
      <w:r>
        <w:t>ProjectileBase3D：负责投射物飞行与碰撞命中。</w:t>
      </w:r>
    </w:p>
    <w:p>
      <w:pPr>
        <w:pStyle w:val="ListBullet"/>
      </w:pPr>
      <w:r>
        <w:t>DamageReceiver：统一处理受击、扣血、击退、减速、灼烧。</w:t>
      </w:r>
    </w:p>
    <w:p>
      <w:pPr>
        <w:pStyle w:val="ListBullet"/>
      </w:pPr>
      <w:r>
        <w:t>KnockbackController3D：负责 3D 击退，但方向必须投影到 XZ 平面。</w:t>
      </w:r>
    </w:p>
    <w:p>
      <w:pPr>
        <w:pStyle w:val="ListBullet"/>
      </w:pPr>
      <w:r>
        <w:t>StatusEffectController：负责减速和灼烧。</w:t>
      </w:r>
    </w:p>
    <w:p>
      <w:pPr>
        <w:pStyle w:val="ListBullet"/>
      </w:pPr>
      <w:r>
        <w:t>LavaZone3D + LavaContactHandler3D：负责岩浆持续伤害与离开后的残留灼烧。</w:t>
      </w:r>
    </w:p>
    <w:p>
      <w:pPr>
        <w:pStyle w:val="ListBullet"/>
      </w:pPr>
      <w:r>
        <w:t>HealthComponent：负责生命值和死亡。</w:t>
      </w:r>
    </w:p>
    <w:p>
      <w:pPr>
        <w:pStyle w:val="ListBullet"/>
      </w:pPr>
      <w:r>
        <w:t>CharacterStateController：管理角色状态。</w:t>
      </w:r>
    </w:p>
    <w:p>
      <w:r>
        <w:rPr>
          <w:b/>
          <w:sz w:val="24"/>
        </w:rPr>
        <w:t>10. 实现细节约束</w:t>
      </w:r>
    </w:p>
    <w:p>
      <w:pPr>
        <w:pStyle w:val="ListBullet"/>
      </w:pPr>
      <w:r>
        <w:t>所有击退方向都必须把 y 分量清零，避免角色被打飞。</w:t>
      </w:r>
    </w:p>
    <w:p>
      <w:pPr>
        <w:pStyle w:val="ListBullet"/>
      </w:pPr>
      <w:r>
        <w:t>所有投射物方向都必须把 y 分量清零，避免弹道朝天飞。</w:t>
      </w:r>
    </w:p>
    <w:p>
      <w:pPr>
        <w:pStyle w:val="ListBullet"/>
      </w:pPr>
      <w:r>
        <w:t>角色 Rigidbody 建议冻结 X/Z 旋转，防止碰撞翻倒。</w:t>
      </w:r>
    </w:p>
    <w:p>
      <w:pPr>
        <w:pStyle w:val="ListBullet"/>
      </w:pPr>
      <w:r>
        <w:t>鼠标瞄准必须只打到 Ground Layer。</w:t>
      </w:r>
    </w:p>
    <w:p>
      <w:pPr>
        <w:pStyle w:val="ListBullet"/>
      </w:pPr>
      <w:r>
        <w:t>项目优先验证玩法，不引入 NavMesh。</w:t>
      </w:r>
    </w:p>
    <w:p>
      <w:r>
        <w:rPr>
          <w:b/>
          <w:sz w:val="24"/>
        </w:rPr>
        <w:t>11. 当前推荐的 Unity 搭建顺序</w:t>
      </w:r>
    </w:p>
    <w:p>
      <w:pPr>
        <w:pStyle w:val="ListBullet"/>
      </w:pPr>
      <w:r>
        <w:t>1）新建 3D（Built-In）项目。</w:t>
      </w:r>
    </w:p>
    <w:p>
      <w:pPr>
        <w:pStyle w:val="ListBullet"/>
      </w:pPr>
      <w:r>
        <w:t>2）创建地面 Plane，设置 Ground Layer。</w:t>
      </w:r>
    </w:p>
    <w:p>
      <w:pPr>
        <w:pStyle w:val="ListBullet"/>
      </w:pPr>
      <w:r>
        <w:t>3）创建玩家 Capsule，挂 Rigidbody、Collider 和各核心脚本。</w:t>
      </w:r>
    </w:p>
    <w:p>
      <w:pPr>
        <w:pStyle w:val="ListBullet"/>
      </w:pPr>
      <w:r>
        <w:t>4）先跑通 WASD 移动。</w:t>
      </w:r>
    </w:p>
    <w:p>
      <w:pPr>
        <w:pStyle w:val="ListBullet"/>
      </w:pPr>
      <w:r>
        <w:t>5）再做鼠标射线瞄准和角色朝向。</w:t>
      </w:r>
    </w:p>
    <w:p>
      <w:pPr>
        <w:pStyle w:val="ListBullet"/>
      </w:pPr>
      <w:r>
        <w:t>6）再做左键远程、右键近战。</w:t>
      </w:r>
    </w:p>
    <w:p>
      <w:pPr>
        <w:pStyle w:val="ListBullet"/>
      </w:pPr>
      <w:r>
        <w:t>7）实现施法停身、前摇和后摇。</w:t>
      </w:r>
    </w:p>
    <w:p>
      <w:pPr>
        <w:pStyle w:val="ListBullet"/>
      </w:pPr>
      <w:r>
        <w:t>8）加入点击移动模式与模式切换。</w:t>
      </w:r>
    </w:p>
    <w:p>
      <w:pPr>
        <w:pStyle w:val="ListBullet"/>
      </w:pPr>
      <w:r>
        <w:t>9）最后加入岩浆区域、持续掉血和灼烧。</w:t>
      </w:r>
    </w:p>
    <w:p>
      <w:r>
        <w:rPr>
          <w:b/>
          <w:sz w:val="24"/>
        </w:rPr>
        <w:t>12. Codex 实现要求</w:t>
      </w:r>
    </w:p>
    <w:p>
      <w:pPr>
        <w:pStyle w:val="ListBullet"/>
      </w:pPr>
      <w:r>
        <w:t>请按 Unity C# 代码结构实现上述系统，优先保证能跑通原型。</w:t>
      </w:r>
    </w:p>
    <w:p>
      <w:pPr>
        <w:pStyle w:val="ListBullet"/>
      </w:pPr>
      <w:r>
        <w:t>不要先扩展复杂系统，如技能树、装备、联网、AI。</w:t>
      </w:r>
    </w:p>
    <w:p>
      <w:pPr>
        <w:pStyle w:val="ListBullet"/>
      </w:pPr>
      <w:r>
        <w:t>优先完成：移动、瞄准、投射物、近战、击退、状态机、岩浆。</w:t>
      </w:r>
    </w:p>
    <w:p>
      <w:pPr>
        <w:pStyle w:val="ListBullet"/>
      </w:pPr>
      <w:r>
        <w:t>代码应尽量模块化，便于后续继续扩展职业数值和技能效果。</w:t>
      </w:r>
    </w:p>
    <w:p>
      <w:r>
        <w:rPr>
          <w:b/>
          <w:sz w:val="24"/>
        </w:rPr>
        <w:t>13. 已发现并修正的一个 C# 注意点</w:t>
      </w:r>
    </w:p>
    <w:p>
      <w:pPr>
        <w:pStyle w:val="ListBullet"/>
      </w:pPr>
      <w:r>
        <w:t>using UnityEngine; 必须放在文件最上方，不能写在 enum 后面。</w:t>
      </w:r>
    </w:p>
    <w:p>
      <w:pPr>
        <w:pStyle w:val="ListBullet"/>
      </w:pPr>
      <w:r>
        <w:t>否则会出现 CS1529 和 MonoBehaviour 无法识别的问题。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